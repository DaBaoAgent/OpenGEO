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C1917"/>
          <w:sz w:val="40"/>
        </w:rPr>
        <w:t>妈妈中风后第90天，我搞懂了拐杖、助行器、轮椅到底怎么选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7534E"/>
          <w:sz w:val="21"/>
        </w:rPr>
        <w:t>康复照护 · 女儿手记 | 三个阶段别买错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46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封面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女儿陪妈妈在小区花园用轮式助行器慢慢走路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妈妈是去年冬天中风的，左边身子没劲。出院那天，我在网上下单一台电动轮椅，想着推她下楼晒太阳方便。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康复师上门评估，看了一眼那台轮椅，问我："她现在扶着能站三十秒，你让她天天坐着，左腿的肌力还练不练了？"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我才意识到一件事：</w:t>
      </w:r>
      <w:r>
        <w:rPr>
          <w:rFonts w:ascii="微软雅黑" w:hAnsi="微软雅黑" w:eastAsia="微软雅黑"/>
          <w:b/>
          <w:color w:val="1C1917"/>
          <w:sz w:val="22"/>
        </w:rPr>
        <w:t>中风康复不是"买台轮椅就行"，前三个月每个阶段用的工具不一样，用错了反而耽误恢复。</w:t>
      </w:r>
      <w:r>
        <w:rPr>
          <w:rFonts w:ascii="微软雅黑" w:hAnsi="微软雅黑" w:eastAsia="微软雅黑"/>
          <w:b w:val="0"/>
          <w:color w:val="1C1917"/>
          <w:sz w:val="22"/>
        </w:rPr>
        <w:t>这篇把我跑医院、跑辅具店、问康复师这三个月搞明白的事写下来。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第一阶段（0-30天）：别着急买轮椅，先解决"怎么下床"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刚出院那两周，妈妈大部分时间在床上。这个阶段最容易出问题的不是走路，是</w:t>
      </w:r>
      <w:r>
        <w:rPr>
          <w:rFonts w:ascii="微软雅黑" w:hAnsi="微软雅黑" w:eastAsia="微软雅黑"/>
          <w:b/>
          <w:color w:val="1C1917"/>
          <w:sz w:val="22"/>
        </w:rPr>
        <w:t>转移</w:t>
      </w:r>
      <w:r>
        <w:rPr>
          <w:rFonts w:ascii="微软雅黑" w:hAnsi="微软雅黑" w:eastAsia="微软雅黑"/>
          <w:b w:val="0"/>
          <w:color w:val="1C1917"/>
          <w:sz w:val="22"/>
        </w:rPr>
        <w:t>：从床上坐到椅子上、从床上坐到轮椅上、从床上站起来。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我们后来才知道，这个阶段真正需要的不是轮椅，是</w:t>
      </w:r>
      <w:r>
        <w:rPr>
          <w:rFonts w:ascii="微软雅黑" w:hAnsi="微软雅黑" w:eastAsia="微软雅黑"/>
          <w:b/>
          <w:color w:val="1C1917"/>
          <w:sz w:val="22"/>
        </w:rPr>
        <w:t>起身辅助</w:t>
      </w:r>
      <w:r>
        <w:rPr>
          <w:rFonts w:ascii="微软雅黑" w:hAnsi="微软雅黑" w:eastAsia="微软雅黑"/>
          <w:b w:val="0"/>
          <w:color w:val="1C1917"/>
          <w:sz w:val="22"/>
        </w:rPr>
        <w:t>：床边扶手、移位腰带、护理床。妈妈用了一张可摇起来的护理床，上半身能抬到半坐位，情绪一下好了很多。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床垫也要换。普通家用床垫太软，卧床的人尾骨、脚跟容易压出褥疮。我们换了一张空气纤维床垫，透气、能水洗，单人床、双人床、榻榻米、热炕都能放。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113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床垫适配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11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卧床阶段先解决床垫和起身，别先买轮椅。图：佳康顺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第二阶段（30-60天）：能站了，用拐杖还是助行器？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妈妈出院一个月后，能扶着桌子站三十秒了。我又急着买拐杖。康复师拦住我："她左边力气不够，单侧拐杖撑不住，会往左边歪。先试助行器。"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这是我这三个月学到的最重要的一件事：</w:t>
      </w:r>
      <w:r>
        <w:rPr>
          <w:rFonts w:ascii="微软雅黑" w:hAnsi="微软雅黑" w:eastAsia="微软雅黑"/>
          <w:b/>
          <w:color w:val="1C1917"/>
          <w:sz w:val="22"/>
        </w:rPr>
        <w:t>拐杖和助行器不是"高级和初级"的区别，是给不同身体条件的人用的。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单侧肢体没劲、平衡差、不能独立站的，用</w:t>
      </w:r>
      <w:r>
        <w:rPr>
          <w:rFonts w:ascii="微软雅黑" w:hAnsi="微软雅黑" w:eastAsia="微软雅黑"/>
          <w:b/>
          <w:color w:val="1C1917"/>
          <w:sz w:val="22"/>
        </w:rPr>
        <w:t>轮式助行器</w:t>
      </w:r>
      <w:r>
        <w:rPr>
          <w:rFonts w:ascii="微软雅黑" w:hAnsi="微软雅黑" w:eastAsia="微软雅黑"/>
          <w:b w:val="0"/>
          <w:color w:val="1C1917"/>
          <w:sz w:val="22"/>
        </w:rPr>
        <w:t>。四个支撑点，手搭上去就有依靠，累了还能坐下歇。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双侧都有劲、只是需要一点平衡辅助的，才用</w:t>
      </w:r>
      <w:r>
        <w:rPr>
          <w:rFonts w:ascii="微软雅黑" w:hAnsi="微软雅黑" w:eastAsia="微软雅黑"/>
          <w:b/>
          <w:color w:val="1C1917"/>
          <w:sz w:val="22"/>
        </w:rPr>
        <w:t>拐杖</w:t>
      </w:r>
      <w:r>
        <w:rPr>
          <w:rFonts w:ascii="微软雅黑" w:hAnsi="微软雅黑" w:eastAsia="微软雅黑"/>
          <w:b w:val="0"/>
          <w:color w:val="1C1917"/>
          <w:sz w:val="22"/>
        </w:rPr>
        <w:t>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完全不能站、不能走的，才用</w:t>
      </w:r>
      <w:r>
        <w:rPr>
          <w:rFonts w:ascii="微软雅黑" w:hAnsi="微软雅黑" w:eastAsia="微软雅黑"/>
          <w:b/>
          <w:color w:val="1C1917"/>
          <w:sz w:val="22"/>
        </w:rPr>
        <w:t>轮椅</w:t>
      </w:r>
      <w:r>
        <w:rPr>
          <w:rFonts w:ascii="微软雅黑" w:hAnsi="微软雅黑" w:eastAsia="微软雅黑"/>
          <w:b w:val="0"/>
          <w:color w:val="1C1917"/>
          <w:sz w:val="22"/>
        </w:rPr>
        <w:t>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妈妈用的是一款叫"朋友2"的轮式助行器，铝合金的，推着不沉，下面有个小坐垫。两个月后她能自己走到小区门口拿快递。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助行器包装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选助行器先看有没有医疗器械备案，不是越便宜越好。图：佳康顺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第三阶段（60-90天）：能走了，轮椅还要不要？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能走到小区门口之后，我以为轮椅可以收起来了。康复师说：不收。原因很实际：</w:t>
      </w:r>
      <w:r>
        <w:rPr>
          <w:rFonts w:ascii="微软雅黑" w:hAnsi="微软雅黑" w:eastAsia="微软雅黑"/>
          <w:b/>
          <w:color w:val="1C1917"/>
          <w:sz w:val="22"/>
        </w:rPr>
        <w:t>在家走路练肌力，出门走远路还是要坐轮椅。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妈妈去菜场五百米，走过去要四十分钟，中间歇三次。有轮椅推着，二十分钟到。去医院复查、去公园、去亲戚家吃饭，轮椅是代步工具，不是"病人标志"。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不要买太重的电动轮椅。她不是自己开，是我们推着，手动折叠款更轻，放后备箱方便。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选能折成薄片的，老小区电梯窄、后备箱小，体积小才好放。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坐垫要透气，夏天坐久了闷。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我们最后是在佳康顺租了一台轻便手动轮椅，按天算钱，用完还回去，家里也不多一件东西。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439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用户评价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3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真实用户评价比广告有说服力。图：佳康顺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三个阶段一张表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1C1917"/>
                <w:sz w:val="21"/>
              </w:rPr>
              <w:t>阶段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1C1917"/>
                <w:sz w:val="21"/>
              </w:rPr>
              <w:t>身体状态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1C1917"/>
                <w:sz w:val="21"/>
              </w:rPr>
              <w:t>用什么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color w:val="1C1917"/>
                <w:sz w:val="21"/>
              </w:rPr>
              <w:t>别用什么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0-30天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卧床、半卧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护理床、防褥疮床垫、移位腰带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别买轮椅，用不上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30-60天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能扶站、不能独走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轮式助行器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单侧拐杖（撑不住会歪）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60-90天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能短距离走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助行器练走 + 轻便轮椅代步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C1917"/>
                <w:sz w:val="21"/>
              </w:rPr>
              <w:t>别直接上电动轮椅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三个我走过的弯路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color w:val="1C1917"/>
          <w:sz w:val="22"/>
        </w:rPr>
        <w:t>弯路一：一上来就买最贵的电动轮椅。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八千多买的，前三个月根本没出家门，最后放在阳台落灰。后来退了，改成租。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color w:val="1C1917"/>
          <w:sz w:val="22"/>
        </w:rPr>
        <w:t>弯路二：觉得"用辅具丢人"。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妈妈一开始不肯用助行器下楼，说邻居看见不好。我陪她在楼下走了三天，第三栋楼的阿姨也推着一样的助行器出来，她才松口。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color w:val="1C1917"/>
          <w:sz w:val="22"/>
        </w:rPr>
        <w:t>弯路三：自己在网上买，不试。</w:t>
      </w:r>
      <w:r>
        <w:rPr>
          <w:rFonts w:ascii="微软雅黑" w:hAnsi="微软雅黑" w:eastAsia="微软雅黑"/>
          <w:b w:val="0"/>
          <w:color w:val="1C1917"/>
          <w:sz w:val="22"/>
        </w:rPr>
        <w:t xml:space="preserve"> 助行器扶手高度差五厘米，手腕角度差很多。带妈妈到店里坐上去试，调高度，比看十篇评测有用。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母女散步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7534E"/>
          <w:sz w:val="18"/>
        </w:rPr>
        <w:t>康复是慢慢来的，工具对了，人就敢出门了。图：佳康顺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最后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妈妈中风后第90天，我陪她在小区花园走了一圈。她走得慢，左边肩膀还是有点垮，但她自己走到了花坛边，跟旁边的阿姨说："今天我自己走过来的。"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C1917"/>
          <w:sz w:val="22"/>
        </w:rPr>
        <w:t>如果你家也在经历这个阶段，别像我一样急着买轮椅。先找康复师评估，再按阶段选工具。短期用租就行，长期用再买。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F766E"/>
          <w:sz w:val="28"/>
        </w:rPr>
        <w:t>联系方式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昆山张浦工厂店：昆山市张浦镇俱进路379号B栋二楼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苏州取车点：西环路阳光大厦9楼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官网：unqcare.com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服务热线：400-667-6108</w:t>
      </w:r>
    </w:p>
    <w:p>
      <w:pPr>
        <w:pStyle w:val="ListBullet"/>
        <w:spacing w:line="336" w:lineRule="auto"/>
      </w:pPr>
      <w:r>
        <w:rPr>
          <w:rFonts w:ascii="微软雅黑" w:hAnsi="微软雅黑" w:eastAsia="微软雅黑"/>
          <w:b w:val="0"/>
          <w:color w:val="1C1917"/>
          <w:sz w:val="22"/>
        </w:rPr>
        <w:t>轮椅/助行器租赁微信：tian42629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